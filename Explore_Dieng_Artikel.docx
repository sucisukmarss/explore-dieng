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🌿 Explore Dieng – Eksplorasi Alam &amp; Budaya di Negeri di Atas Awan</w:t>
      </w:r>
    </w:p>
    <w:p/>
    <w:p>
      <w:r>
        <w:t xml:space="preserve">Selamat datang di **Explore Dieng**, portal informasi wisata alam, budaya, dan kuliner khas dataran tinggi Dieng Plateau.  </w:t>
      </w:r>
    </w:p>
    <w:p>
      <w:r>
        <w:t>Nikmati keindahan alam, kesejukan udara, serta kekayaan tradisi lokal di salah satu destinasi paling menakjubkan di Jawa Tengah.</w:t>
      </w:r>
    </w:p>
    <w:p/>
    <w:p>
      <w:r>
        <w:br w:type="page"/>
      </w:r>
    </w:p>
    <w:p/>
    <w:p>
      <w:pPr>
        <w:pStyle w:val="Heading2"/>
      </w:pPr>
      <w:r>
        <w:t>🏞️ Destinasi Alam Dieng</w:t>
      </w:r>
    </w:p>
    <w:p/>
    <w:p>
      <w:pPr>
        <w:pStyle w:val="Heading3"/>
      </w:pPr>
      <w:r>
        <w:t>🌈 Telaga Warna</w:t>
      </w:r>
    </w:p>
    <w:p>
      <w:r>
        <w:t xml:space="preserve">Telaga Warna terkenal dengan fenomena uniknya — warna air yang dapat berubah-ubah karena kandungan belerang dan pantulan cahaya matahari.  </w:t>
      </w:r>
    </w:p>
    <w:p>
      <w:r>
        <w:t>Dikelilingi pepohonan dan tebing hijau, tempat ini menjadi spot terbaik untuk menikmati suasana tenang dan udara segar pegunungan.</w:t>
      </w:r>
    </w:p>
    <w:p/>
    <w:p>
      <w:pPr>
        <w:pStyle w:val="Heading3"/>
      </w:pPr>
      <w:r>
        <w:t xml:space="preserve">🌋 Kawah Sikidang  </w:t>
      </w:r>
    </w:p>
    <w:p>
      <w:r>
        <w:t xml:space="preserve">Kawah Sikidang menawarkan pengalaman unik melihat aktivitas geothermal secara langsung. Asap belerang yang keluar dari kawah memberi kesan mistis dan eksotis.  </w:t>
      </w:r>
    </w:p>
    <w:p>
      <w:r>
        <w:t>Disarankan membawa masker atau kain penutup hidung karena aroma belerang cukup kuat.</w:t>
      </w:r>
    </w:p>
    <w:p/>
    <w:p>
      <w:pPr>
        <w:pStyle w:val="Heading3"/>
      </w:pPr>
      <w:r>
        <w:t xml:space="preserve">⛰️ Gunung Prau  </w:t>
      </w:r>
    </w:p>
    <w:p>
      <w:r>
        <w:t xml:space="preserve">Gunung Prau menjadi favorit para pendaki untuk menikmati **Golden Sunrise** terbaik di Jawa Tengah. Dari puncaknya terlihat panorama megah Gunung Sindoro, Sumbing, Merapi, dan Merbabu.  </w:t>
      </w:r>
    </w:p>
    <w:p>
      <w:r>
        <w:t>Pendakian tergolong ringan dan cocok bagi pendaki pemula yang ingin merasakan pengalaman mendaki pertama mereka.</w:t>
      </w:r>
    </w:p>
    <w:p/>
    <w:p>
      <w:r>
        <w:br w:type="page"/>
      </w:r>
    </w:p>
    <w:p/>
    <w:p>
      <w:pPr>
        <w:pStyle w:val="Heading2"/>
      </w:pPr>
      <w:r>
        <w:t>🎭 Budaya Lokal Dieng</w:t>
      </w:r>
    </w:p>
    <w:p/>
    <w:p>
      <w:pPr>
        <w:pStyle w:val="Heading3"/>
      </w:pPr>
      <w:r>
        <w:t xml:space="preserve">🎉 Dieng Culture Festival  </w:t>
      </w:r>
    </w:p>
    <w:p>
      <w:r>
        <w:t xml:space="preserve">Festival tahunan ini memadukan ritual adat, musik jazz di atas awan, hingga pelepasan ribuan lampion yang memukau.  </w:t>
      </w:r>
    </w:p>
    <w:p>
      <w:r>
        <w:t>Selain hiburan, festival ini juga memperkenalkan kearifan lokal dan mempererat hubungan masyarakat Dieng dengan alamnya.</w:t>
      </w:r>
    </w:p>
    <w:p/>
    <w:p>
      <w:pPr>
        <w:pStyle w:val="Heading3"/>
      </w:pPr>
      <w:r>
        <w:t xml:space="preserve">💫 Upacara Ruwatan Rambut Gimbal  </w:t>
      </w:r>
    </w:p>
    <w:p>
      <w:r>
        <w:t xml:space="preserve">Tradisi ini hanya ada di Dieng. Anak-anak berambut gimbal dianggap memiliki keistimewaan spiritual dan harus “diruwat” agar hidupnya seimbang.  </w:t>
      </w:r>
    </w:p>
    <w:p>
      <w:r>
        <w:t>Ritual dilakukan dengan doa dan pemotongan rambut yang kemudian dihanyutkan ke Telaga Warna. Sebuah warisan budaya yang masih dijaga dengan penuh makna.</w:t>
      </w:r>
    </w:p>
    <w:p/>
    <w:p>
      <w:r>
        <w:br w:type="page"/>
      </w:r>
    </w:p>
    <w:p/>
    <w:p>
      <w:pPr>
        <w:pStyle w:val="Heading2"/>
      </w:pPr>
      <w:r>
        <w:t>🍜 Kuliner Khas Dieng</w:t>
      </w:r>
    </w:p>
    <w:p/>
    <w:p>
      <w:pPr>
        <w:pStyle w:val="Heading3"/>
      </w:pPr>
      <w:r>
        <w:t xml:space="preserve">🍲 Mie Ongklok  </w:t>
      </w:r>
    </w:p>
    <w:p>
      <w:r>
        <w:t xml:space="preserve">Hangat, gurih, dan khas! Mie Ongklok dibuat dari mie rebus dengan kuah kental berbahan tepung kanji, kol, dan daun kucai.  </w:t>
      </w:r>
    </w:p>
    <w:p>
      <w:r>
        <w:t>Biasanya disajikan bersama sate sapi atau tempe kemul, menjadi hidangan wajib saat berwisata ke Wonosobo dan Dieng.</w:t>
      </w:r>
    </w:p>
    <w:p/>
    <w:p>
      <w:pPr>
        <w:pStyle w:val="Heading3"/>
      </w:pPr>
      <w:r>
        <w:t xml:space="preserve">🍈 Carica  </w:t>
      </w:r>
    </w:p>
    <w:p>
      <w:r>
        <w:t>Buah carica adalah “pepaya mini” khas Dieng yang diolah menjadi manisan segar. Rasanya manis-asam dan menyegarkan, cocok sebagai oleh-oleh khas dataran tinggi.</w:t>
      </w:r>
    </w:p>
    <w:p/>
    <w:p>
      <w:pPr>
        <w:pStyle w:val="Heading3"/>
      </w:pPr>
      <w:r>
        <w:t xml:space="preserve">🌿 Purwaceng  </w:t>
      </w:r>
    </w:p>
    <w:p>
      <w:r>
        <w:t xml:space="preserve">Minuman herbal khas Dieng ini terkenal karena efeknya yang menghangatkan tubuh.  </w:t>
      </w:r>
    </w:p>
    <w:p>
      <w:r>
        <w:t>Purwaceng sering disebut sebagai “ginseng Jawa”, kaya khasiat dan cocok diminum di udara dingin pegunungan.</w:t>
      </w:r>
    </w:p>
    <w:p/>
    <w:p>
      <w:r>
        <w:br w:type="page"/>
      </w:r>
    </w:p>
    <w:p/>
    <w:p>
      <w:pPr>
        <w:pStyle w:val="Heading2"/>
      </w:pPr>
      <w:r>
        <w:t>🏡 Penginapan &amp; Tips Wisata</w:t>
      </w:r>
    </w:p>
    <w:p/>
    <w:p>
      <w:r>
        <w:t xml:space="preserve">Banyak pilihan penginapan lokal seperti **homestay dan guesthouse** di Desa Dieng Kulon dan Dieng Wetan.  </w:t>
      </w:r>
    </w:p>
    <w:p>
      <w:r>
        <w:t>Atmosfernya ramah dan hangat, membuat wisatawan bisa merasakan kehidupan masyarakat pegunungan secara langsung.</w:t>
      </w:r>
    </w:p>
    <w:p/>
    <w:p>
      <w:r>
        <w:t>**Tips Berkunjung ke Dieng:**</w:t>
      </w:r>
    </w:p>
    <w:p>
      <w:r>
        <w:t xml:space="preserve">- 🧥 Siapkan pakaian hangat, suhu bisa turun hingga di bawah 10°C.  </w:t>
      </w:r>
    </w:p>
    <w:p>
      <w:r>
        <w:t xml:space="preserve">- 🌅 Datang pagi hari untuk mendapatkan panorama terbaik.  </w:t>
      </w:r>
    </w:p>
    <w:p>
      <w:r>
        <w:t xml:space="preserve">- 🚗 Hindari musim liburan panjang bila ingin suasana tenang.  </w:t>
      </w:r>
    </w:p>
    <w:p>
      <w:r>
        <w:t xml:space="preserve">- 💵 Bawa uang tunai karena sinyal &amp; ATM terbatas.  </w:t>
      </w:r>
    </w:p>
    <w:p/>
    <w:p>
      <w:r>
        <w:br w:type="page"/>
      </w:r>
    </w:p>
    <w:p/>
    <w:p>
      <w:pPr>
        <w:pStyle w:val="Heading3"/>
      </w:pPr>
      <w:r>
        <w:t>✨ Penutup</w:t>
      </w:r>
    </w:p>
    <w:p>
      <w:r>
        <w:t xml:space="preserve">Dieng bukan sekadar tempat wisata — tapi juga perpaduan harmonis antara alam, budaya, dan kehangatan masyarakatnya.  </w:t>
      </w:r>
    </w:p>
    <w:p>
      <w:r>
        <w:t>Jelajahi dan rasakan pesonanya bersama **Explore Dieng** 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